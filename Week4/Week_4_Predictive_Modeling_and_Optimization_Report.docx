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TASK</w:t>
        <w:br/>
        <w:t>Predictive Modeling and Optimization in Logistics Systems</w:t>
      </w:r>
    </w:p>
    <w:p>
      <w:pPr>
        <w:jc w:val="center"/>
      </w:pPr>
      <w:r>
        <w:rPr>
          <w:i/>
        </w:rPr>
        <w:t>Python-based forecasting and resource optimization</w:t>
      </w:r>
    </w:p>
    <w:p>
      <w:r>
        <w:t>Student Name: ____________________________</w:t>
        <w:br/>
        <w:t>Register Number: ____________________________</w:t>
        <w:br/>
        <w:t>Programme: B.Tech – CSE</w:t>
      </w:r>
    </w:p>
    <w:p>
      <w:pPr>
        <w:pStyle w:val="Heading1"/>
      </w:pPr>
      <w:r>
        <w:t>1. Introduction</w:t>
      </w:r>
    </w:p>
    <w:p>
      <w:r>
        <w:t>This report applies predictive modeling and optimization to a hypothetical logistics system. The objective is to forecast shipping time using operational variables and demonstrate how optimization can allocate limited delivery capacity. The work extends the data collection, preprocessing and exploratory analysis completed in previous weeks.</w:t>
      </w:r>
    </w:p>
    <w:p>
      <w:pPr>
        <w:pStyle w:val="Heading1"/>
      </w:pPr>
      <w:r>
        <w:t>2. Problem Definition and Objectives</w:t>
      </w:r>
    </w:p>
    <w:p>
      <w:pPr>
        <w:pStyle w:val="ListNumber"/>
      </w:pPr>
      <w:r>
        <w:t>Predict shipping time for future logistics orders.</w:t>
      </w:r>
    </w:p>
    <w:p>
      <w:pPr>
        <w:pStyle w:val="ListNumber"/>
      </w:pPr>
      <w:r>
        <w:t>Identify factors associated with longer delivery times.</w:t>
      </w:r>
    </w:p>
    <w:p>
      <w:pPr>
        <w:pStyle w:val="ListNumber"/>
      </w:pPr>
      <w:r>
        <w:t>Evaluate the model using MAE, RMSE and R².</w:t>
      </w:r>
    </w:p>
    <w:p>
      <w:pPr>
        <w:pStyle w:val="ListNumber"/>
      </w:pPr>
      <w:r>
        <w:t>Use cross-validation to assess model stability.</w:t>
      </w:r>
    </w:p>
    <w:p>
      <w:pPr>
        <w:pStyle w:val="ListNumber"/>
      </w:pPr>
      <w:r>
        <w:t>Demonstrate cost-minimizing resource allocation under demand and capacity constraints.</w:t>
      </w:r>
    </w:p>
    <w:p>
      <w:pPr>
        <w:pStyle w:val="Heading1"/>
      </w:pPr>
      <w:r>
        <w:t>3. Dataset and Target Variable</w:t>
      </w:r>
    </w:p>
    <w:p>
      <w:r>
        <w:t>The synthetic dataset contains warehouse, city, carrier, quantity, distance, traffic level, warehouse processing time, vehicle utilization, shipping time, transport cost and late-delivery status. The prediction target is shipping_time_hours.</w:t>
      </w:r>
    </w:p>
    <w:p>
      <w:pPr>
        <w:pStyle w:val="Heading1"/>
      </w:pPr>
      <w:r>
        <w:t>4. Model Selection</w:t>
      </w:r>
    </w:p>
    <w:p>
      <w:r>
        <w:t>Random Forest Regression is selected because logistics shipping time can depend on nonlinear interactions among distance, traffic, processing time, carrier and order characteristics. Linear regression can serve as a simple baseline, while gradient boosting can be tested in future work.</w:t>
      </w:r>
    </w:p>
    <w:p>
      <w:pPr>
        <w:pStyle w:val="Heading1"/>
      </w:pPr>
      <w:r>
        <w:t>5. Data Preparation and Training</w:t>
      </w:r>
    </w:p>
    <w:p>
      <w:r>
        <w:t>Categorical variables are one-hot encoded and numerical variables are standardized. An 80:20 train/test split is used. A Scikit-learn Pipeline keeps preprocessing and model training together and helps prevent inconsistent transformations.</w:t>
      </w:r>
    </w:p>
    <w:p>
      <w:pPr>
        <w:pStyle w:val="Heading1"/>
      </w:pPr>
      <w:r>
        <w:t>6. Evaluation and Validation</w:t>
      </w:r>
    </w:p>
    <w:p>
      <w:r>
        <w:t>MAE measures average absolute prediction error in hours, RMSE penalizes larger errors more strongly, and R² measures explained variance. Five-fold cross-validation provides an additional estimate of model stability. Because the data is synthetic, the metrics are demonstrations rather than real business results.</w:t>
      </w:r>
    </w:p>
    <w:p>
      <w:r>
        <w:t>The Python implementation in this project calculates all three metrics and performs 5-fold cross-validation.</w:t>
      </w:r>
    </w:p>
    <w:p>
      <w:pPr>
        <w:pStyle w:val="Heading1"/>
      </w:pPr>
      <w:r>
        <w:t>7. Optimization Strategy</w:t>
      </w:r>
    </w:p>
    <w:p>
      <w:r>
        <w:t>Prediction estimates what may happen; optimization helps decide what to do. A linear-programming example allocates 80 delivery-capacity units among four zones. Minimum demands are 20, 15, 18 and 12 units, while estimated costs per unit are 120, 150, 135 and 180. The objective is to minimize total cost while meeting minimum demand and staying within total capacity.</w:t>
      </w:r>
    </w:p>
    <w:p>
      <w:r>
        <w:t>Formulation:</w:t>
        <w:br/>
        <w:t>Minimize 120x1 + 150x2 + 135x3 + 180x4</w:t>
        <w:br/>
        <w:t>Subject to x1≥20, x2≥15, x3≥18, x4≥12 and x1+x2+x3+x4≤80.</w:t>
      </w:r>
    </w:p>
    <w:p>
      <w:pPr>
        <w:pStyle w:val="Heading1"/>
      </w:pPr>
      <w:r>
        <w:t>8. Python Code</w:t>
      </w:r>
    </w:p>
    <w:p>
      <w:r>
        <w:rPr>
          <w:rFonts w:ascii="Courier New" w:hAnsi="Courier New"/>
          <w:sz w:val="16"/>
        </w:rPr>
        <w:t>import pandas as pd</w:t>
        <w:br/>
        <w:t>import numpy as np</w:t>
        <w:br/>
        <w:t>from sklearn.model_selection import train_test_split, cross_val_score</w:t>
        <w:br/>
        <w:t>from sklearn.compose import ColumnTransformer</w:t>
        <w:br/>
        <w:t>from sklearn.pipeline import Pipeline</w:t>
        <w:br/>
        <w:t>from sklearn.preprocessing import OneHotEncoder, StandardScaler</w:t>
        <w:br/>
        <w:t>from sklearn.ensemble import RandomForestRegressor</w:t>
        <w:br/>
        <w:t>from sklearn.metrics import mean_absolute_error, mean_squared_error, r2_score</w:t>
        <w:br/>
        <w:t>from scipy.optimize import linprog</w:t>
        <w:br/>
        <w:br/>
        <w:t>df = pd.read_csv("data/logistics_week4_dataset.csv")</w:t>
        <w:br/>
        <w:t>features = ["warehouse_id","city","carrier","quantity","distance_km",</w:t>
        <w:br/>
        <w:t xml:space="preserve">            "traffic_level","warehouse_processing_hours","vehicle_utilization_pct"]</w:t>
        <w:br/>
        <w:t>X, y = df[features], df["shipping_time_hours"]</w:t>
        <w:br/>
        <w:br/>
        <w:t>preprocess = ColumnTransformer([</w:t>
        <w:br/>
        <w:t xml:space="preserve">    ("cat", OneHotEncoder(handle_unknown="ignore"), ["warehouse_id","city","carrier"]),</w:t>
        <w:br/>
        <w:t xml:space="preserve">    ("num", StandardScaler(), ["quantity","distance_km","traffic_level",</w:t>
        <w:br/>
        <w:t xml:space="preserve">                               "warehouse_processing_hours","vehicle_utilization_pct"])</w:t>
        <w:br/>
        <w:t>])</w:t>
        <w:br/>
        <w:t>model = RandomForestRegressor(n_estimators=200, random_state=42, max_depth=8)</w:t>
        <w:br/>
        <w:t>pipeline = Pipeline([("preprocess", preprocess), ("model", model)])</w:t>
        <w:br/>
        <w:br/>
        <w:t>X_train,X_test,y_train,y_test = train_test_split(X,y,test_size=.20,random_state=42)</w:t>
        <w:br/>
        <w:t>pipeline.fit(X_train,y_train)</w:t>
        <w:br/>
        <w:t>pred = pipeline.predict(X_test)</w:t>
        <w:br/>
        <w:br/>
        <w:t>print("MAE:", mean_absolute_error(y_test,pred))</w:t>
        <w:br/>
        <w:t>print("RMSE:", np.sqrt(mean_squared_error(y_test,pred)))</w:t>
        <w:br/>
        <w:t>print("R2:", r2_score(y_test,pred))</w:t>
        <w:br/>
        <w:br/>
        <w:t>cv_mae = -cross_val_score(pipeline,X,y,cv=5,scoring="neg_mean_absolute_error").mean()</w:t>
        <w:br/>
        <w:t>print("5-fold CV MAE:", cv_mae)</w:t>
        <w:br/>
        <w:br/>
        <w:t># Capacity allocation: minimum demand [20,15,18,12], total capacity 80</w:t>
        <w:br/>
        <w:t>result = linprog(c=[120,150,135,180], A_ub=[[1,1,1,1]], b_ub=[80],</w:t>
        <w:br/>
        <w:t xml:space="preserve">                 bounds=[(20,None),(15,None),(18,None),(12,None)], method="highs")</w:t>
        <w:br/>
        <w:t>print("Optimal allocation:", result.x)</w:t>
        <w:br/>
        <w:t>print("Minimum cost:", result.fun)</w:t>
        <w:br/>
      </w:r>
    </w:p>
    <w:p>
      <w:pPr>
        <w:pStyle w:val="Heading1"/>
      </w:pPr>
      <w:r>
        <w:t>9. Recommendations</w:t>
      </w:r>
    </w:p>
    <w:p>
      <w:pPr>
        <w:pStyle w:val="ListBullet"/>
      </w:pPr>
      <w:r>
        <w:t>Use predicted shipping time to flag potentially delayed orders before dispatch.</w:t>
      </w:r>
    </w:p>
    <w:p>
      <w:pPr>
        <w:pStyle w:val="ListBullet"/>
      </w:pPr>
      <w:r>
        <w:t>Prioritize long-distance and high-traffic shipments for proactive planning.</w:t>
      </w:r>
    </w:p>
    <w:p>
      <w:pPr>
        <w:pStyle w:val="ListBullet"/>
      </w:pPr>
      <w:r>
        <w:t>Compare carriers using median, variability and late-delivery rate.</w:t>
      </w:r>
    </w:p>
    <w:p>
      <w:pPr>
        <w:pStyle w:val="ListBullet"/>
      </w:pPr>
      <w:r>
        <w:t>Use optimization to allocate scarce delivery capacity while respecting demand.</w:t>
      </w:r>
    </w:p>
    <w:p>
      <w:pPr>
        <w:pStyle w:val="ListBullet"/>
      </w:pPr>
      <w:r>
        <w:t>Retrain and validate models as traffic, demand and carrier behavior change.</w:t>
      </w:r>
    </w:p>
    <w:p>
      <w:pPr>
        <w:pStyle w:val="Heading1"/>
      </w:pPr>
      <w:r>
        <w:t>10. Limitations</w:t>
      </w:r>
    </w:p>
    <w:p>
      <w:pPr>
        <w:pStyle w:val="ListBullet"/>
      </w:pPr>
      <w:r>
        <w:t>The dataset is synthetic and does not represent a real company.</w:t>
      </w:r>
    </w:p>
    <w:p>
      <w:pPr>
        <w:pStyle w:val="ListBullet"/>
      </w:pPr>
      <w:r>
        <w:t>Predictions may be less reliable for conditions absent from training data.</w:t>
      </w:r>
    </w:p>
    <w:p>
      <w:pPr>
        <w:pStyle w:val="ListBullet"/>
      </w:pPr>
      <w:r>
        <w:t>Optimization depends on the accuracy of costs and constraints.</w:t>
      </w:r>
    </w:p>
    <w:p>
      <w:pPr>
        <w:pStyle w:val="ListBullet"/>
      </w:pPr>
      <w:r>
        <w:t>Real deployment requires data governance and monitoring.</w:t>
      </w:r>
    </w:p>
    <w:p>
      <w:pPr>
        <w:pStyle w:val="Heading1"/>
      </w:pPr>
      <w:r>
        <w:t>11. Conclusion</w:t>
      </w:r>
    </w:p>
    <w:p>
      <w:r>
        <w:t>Predictive modeling and optimization can transform logistics analytics from reporting into proactive decision support. A Random Forest model provides a practical framework for forecasting shipping time, while MAE, RMSE, R² and cross-validation support objective evaluation. The linear-programming example demonstrates how limited delivery capacity can be allocated while meeting demand constraints. In a real logistics environment, the framework could be extended with demand forecasting, live traffic, GPS and vehicle-routing optimization.</w:t>
      </w:r>
    </w:p>
    <w:p>
      <w:pPr>
        <w:pStyle w:val="Heading1"/>
      </w:pPr>
      <w:r>
        <w:t>12. References</w:t>
      </w:r>
    </w:p>
    <w:p>
      <w:pPr>
        <w:pStyle w:val="ListNumber"/>
      </w:pPr>
      <w:r>
        <w:t>Scikit-learn: https://scikit-learn.org/stable/</w:t>
      </w:r>
    </w:p>
    <w:p>
      <w:pPr>
        <w:pStyle w:val="ListNumber"/>
      </w:pPr>
      <w:r>
        <w:t>SciPy optimization: https://docs.scipy.org/doc/scipy/reference/optimize.html</w:t>
      </w:r>
    </w:p>
    <w:p>
      <w:pPr>
        <w:pStyle w:val="ListNumber"/>
      </w:pPr>
      <w:r>
        <w:t>Pandas: https://pandas.pydata.org/docs/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